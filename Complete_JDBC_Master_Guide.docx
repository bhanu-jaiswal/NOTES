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JDBC Master Guide with Examples</w:t>
      </w:r>
    </w:p>
    <w:p/>
    <w:p>
      <w:r>
        <w:t>[Due to size limits, this document contains a full, structured JDBC guide with explanations and examples.]</w:t>
      </w:r>
    </w:p>
    <w:p/>
    <w:p>
      <w:r>
        <w:t>1. Introduction to JDBC</w:t>
      </w:r>
    </w:p>
    <w:p>
      <w:r>
        <w:t>JDBC (Java Database Connectivity) is a Java API that enables Java programs to interact with relational databases. It provides a standard interface so that Java applications can work with any database by changing only the driver.</w:t>
      </w:r>
    </w:p>
    <w:p/>
    <w:p>
      <w:r>
        <w:t>Example:</w:t>
      </w:r>
    </w:p>
    <w:p>
      <w:r>
        <w:t>Connection conn = DriverManager.getConnection("jdbc:mysql://localhost:3306/test", "root", "password");</w:t>
      </w:r>
    </w:p>
    <w:p/>
    <w:p>
      <w:r>
        <w:t>2. JDBC Architecture</w:t>
      </w:r>
    </w:p>
    <w:p>
      <w:r>
        <w:t>Components:</w:t>
      </w:r>
    </w:p>
    <w:p>
      <w:r>
        <w:t>- Java Application</w:t>
      </w:r>
    </w:p>
    <w:p>
      <w:r>
        <w:t>- JDBC API</w:t>
      </w:r>
    </w:p>
    <w:p>
      <w:r>
        <w:t>- JDBC Driver</w:t>
      </w:r>
    </w:p>
    <w:p>
      <w:r>
        <w:t>- Database</w:t>
      </w:r>
    </w:p>
    <w:p/>
    <w:p>
      <w:r>
        <w:t>Flow:</w:t>
      </w:r>
    </w:p>
    <w:p>
      <w:r>
        <w:t>Java App → JDBC API → JDBC Driver → Database</w:t>
      </w:r>
    </w:p>
    <w:p/>
    <w:p>
      <w:r>
        <w:t>3. JDBC Drivers</w:t>
      </w:r>
    </w:p>
    <w:p>
      <w:r>
        <w:t>Types:</w:t>
      </w:r>
    </w:p>
    <w:p>
      <w:r>
        <w:t>Type 1 – JDBC-ODBC Bridge (Deprecated)</w:t>
      </w:r>
    </w:p>
    <w:p>
      <w:r>
        <w:t>Type 2 – Native API Driver</w:t>
      </w:r>
    </w:p>
    <w:p>
      <w:r>
        <w:t>Type 3 – Network Protocol Driver</w:t>
      </w:r>
    </w:p>
    <w:p>
      <w:r>
        <w:t>Type 4 – Thin Driver (Pure Java, Most Used)</w:t>
      </w:r>
    </w:p>
    <w:p/>
    <w:p>
      <w:r>
        <w:t>4. Driver Loading</w:t>
      </w:r>
    </w:p>
    <w:p>
      <w:r>
        <w:t>Old way:</w:t>
      </w:r>
    </w:p>
    <w:p>
      <w:r>
        <w:t>Class.forName("com.mysql.cj.jdbc.Driver");</w:t>
      </w:r>
    </w:p>
    <w:p/>
    <w:p>
      <w:r>
        <w:t>New way:</w:t>
      </w:r>
    </w:p>
    <w:p>
      <w:r>
        <w:t>Driver auto-loading using JDBC 4+</w:t>
      </w:r>
    </w:p>
    <w:p/>
    <w:p>
      <w:r>
        <w:t>5. DriverManager vs DataSource</w:t>
      </w:r>
    </w:p>
    <w:p>
      <w:r>
        <w:t>DriverManager creates new connections every time.</w:t>
      </w:r>
    </w:p>
    <w:p>
      <w:r>
        <w:t>DataSource provides pooled connections and is preferred for enterprise apps.</w:t>
      </w:r>
    </w:p>
    <w:p/>
    <w:p>
      <w:r>
        <w:t>6. Connection Interface</w:t>
      </w:r>
    </w:p>
    <w:p>
      <w:r>
        <w:t>Represents a connection/session with the database.</w:t>
      </w:r>
    </w:p>
    <w:p/>
    <w:p>
      <w:r>
        <w:t>Example:</w:t>
      </w:r>
    </w:p>
    <w:p>
      <w:r>
        <w:t>Connection conn = dataSource.getConnection();</w:t>
      </w:r>
    </w:p>
    <w:p>
      <w:r>
        <w:t>conn.setAutoCommit(false);</w:t>
      </w:r>
    </w:p>
    <w:p/>
    <w:p>
      <w:r>
        <w:t>7. Transactions</w:t>
      </w:r>
    </w:p>
    <w:p>
      <w:r>
        <w:t>A transaction is a group of SQL statements executed as one unit.</w:t>
      </w:r>
    </w:p>
    <w:p/>
    <w:p>
      <w:r>
        <w:t>Example:</w:t>
      </w:r>
    </w:p>
    <w:p>
      <w:r>
        <w:t>conn.setAutoCommit(false);</w:t>
      </w:r>
    </w:p>
    <w:p>
      <w:r>
        <w:t>try {</w:t>
      </w:r>
    </w:p>
    <w:p>
      <w:r>
        <w:t xml:space="preserve">    stmt.executeUpdate("UPDATE account SET balance = balance - 100 WHERE id = 1");</w:t>
      </w:r>
    </w:p>
    <w:p>
      <w:r>
        <w:t xml:space="preserve">    stmt.executeUpdate("UPDATE account SET balance = balance + 100 WHERE id = 2");</w:t>
      </w:r>
    </w:p>
    <w:p>
      <w:r>
        <w:t xml:space="preserve">    conn.commit();</w:t>
      </w:r>
    </w:p>
    <w:p>
      <w:r>
        <w:t>} catch(Exception e) {</w:t>
      </w:r>
    </w:p>
    <w:p>
      <w:r>
        <w:t xml:space="preserve">    conn.rollback();</w:t>
      </w:r>
    </w:p>
    <w:p>
      <w:r>
        <w:t>}</w:t>
      </w:r>
    </w:p>
    <w:p/>
    <w:p>
      <w:r>
        <w:t>8. ACID Properties</w:t>
      </w:r>
    </w:p>
    <w:p>
      <w:r>
        <w:t>Atomicity, Consistency, Isolation, Durability</w:t>
      </w:r>
    </w:p>
    <w:p/>
    <w:p>
      <w:r>
        <w:t>9. Transaction Isolation Levels</w:t>
      </w:r>
    </w:p>
    <w:p>
      <w:r>
        <w:t>READ_UNCOMMITTED</w:t>
      </w:r>
    </w:p>
    <w:p>
      <w:r>
        <w:t>READ_COMMITTED</w:t>
      </w:r>
    </w:p>
    <w:p>
      <w:r>
        <w:t>REPEATABLE_READ</w:t>
      </w:r>
    </w:p>
    <w:p>
      <w:r>
        <w:t>SERIALIZABLE</w:t>
      </w:r>
    </w:p>
    <w:p/>
    <w:p>
      <w:r>
        <w:t>10. Statement Interface</w:t>
      </w:r>
    </w:p>
    <w:p>
      <w:r>
        <w:t>Used to execute static SQL queries.</w:t>
      </w:r>
    </w:p>
    <w:p/>
    <w:p>
      <w:r>
        <w:t>Example:</w:t>
      </w:r>
    </w:p>
    <w:p>
      <w:r>
        <w:t>Statement stmt = conn.createStatement();</w:t>
      </w:r>
    </w:p>
    <w:p>
      <w:r>
        <w:t>ResultSet rs = stmt.executeQuery("SELECT * FROM employee");</w:t>
      </w:r>
    </w:p>
    <w:p/>
    <w:p>
      <w:r>
        <w:t>11. PreparedStatement Interface</w:t>
      </w:r>
    </w:p>
    <w:p>
      <w:r>
        <w:t>Used for parameterized SQL queries, safer and faster.</w:t>
      </w:r>
    </w:p>
    <w:p/>
    <w:p>
      <w:r>
        <w:t>Example:</w:t>
      </w:r>
    </w:p>
    <w:p>
      <w:r>
        <w:t>PreparedStatement ps = conn.prepareStatement("SELECT * FROM employee WHERE id = ?");</w:t>
      </w:r>
    </w:p>
    <w:p>
      <w:r>
        <w:t>ps.setInt(1, 101);</w:t>
      </w:r>
    </w:p>
    <w:p>
      <w:r>
        <w:t>ResultSet rs = ps.executeQuery();</w:t>
      </w:r>
    </w:p>
    <w:p/>
    <w:p>
      <w:r>
        <w:t>12. CallableStatement Interface</w:t>
      </w:r>
    </w:p>
    <w:p>
      <w:r>
        <w:t>Used to execute stored procedures.</w:t>
      </w:r>
    </w:p>
    <w:p/>
    <w:p>
      <w:r>
        <w:t>Example:</w:t>
      </w:r>
    </w:p>
    <w:p>
      <w:r>
        <w:t>CallableStatement cs = conn.prepareCall("{call getEmployee(?)}");</w:t>
      </w:r>
    </w:p>
    <w:p>
      <w:r>
        <w:t>cs.setInt(1, 101);</w:t>
      </w:r>
    </w:p>
    <w:p>
      <w:r>
        <w:t>ResultSet rs = cs.executeQuery();</w:t>
      </w:r>
    </w:p>
    <w:p/>
    <w:p>
      <w:r>
        <w:t>13. ResultSet Interface</w:t>
      </w:r>
    </w:p>
    <w:p>
      <w:r>
        <w:t>Represents the result of a query.</w:t>
      </w:r>
    </w:p>
    <w:p/>
    <w:p>
      <w:r>
        <w:t>Example:</w:t>
      </w:r>
    </w:p>
    <w:p>
      <w:r>
        <w:t>while(rs.next()) {</w:t>
      </w:r>
    </w:p>
    <w:p>
      <w:r>
        <w:t xml:space="preserve">    System.out.println(rs.getInt("id") + rs.getString("name"));</w:t>
      </w:r>
    </w:p>
    <w:p>
      <w:r>
        <w:t>}</w:t>
      </w:r>
    </w:p>
    <w:p/>
    <w:p>
      <w:r>
        <w:t>14. ResultSet Types</w:t>
      </w:r>
    </w:p>
    <w:p>
      <w:r>
        <w:t>TYPE_FORWARD_ONLY</w:t>
      </w:r>
    </w:p>
    <w:p>
      <w:r>
        <w:t>TYPE_SCROLL_INSENSITIVE</w:t>
      </w:r>
    </w:p>
    <w:p>
      <w:r>
        <w:t>TYPE_SCROLL_SENSITIVE</w:t>
      </w:r>
    </w:p>
    <w:p/>
    <w:p>
      <w:r>
        <w:t>15. ResultSet Concurrency</w:t>
      </w:r>
    </w:p>
    <w:p>
      <w:r>
        <w:t>CONCUR_READ_ONLY</w:t>
      </w:r>
    </w:p>
    <w:p>
      <w:r>
        <w:t>CONCUR_UPDATABLE</w:t>
      </w:r>
    </w:p>
    <w:p/>
    <w:p>
      <w:r>
        <w:t>16. ResultSetMetaData</w:t>
      </w:r>
    </w:p>
    <w:p>
      <w:r>
        <w:t>Provides information about columns in ResultSet.</w:t>
      </w:r>
    </w:p>
    <w:p/>
    <w:p>
      <w:r>
        <w:t>Example:</w:t>
      </w:r>
    </w:p>
    <w:p>
      <w:r>
        <w:t>ResultSetMetaData meta = rs.getMetaData();</w:t>
      </w:r>
    </w:p>
    <w:p>
      <w:r>
        <w:t>int count = meta.getColumnCount();</w:t>
      </w:r>
    </w:p>
    <w:p/>
    <w:p>
      <w:r>
        <w:t>17. DatabaseMetaData</w:t>
      </w:r>
    </w:p>
    <w:p>
      <w:r>
        <w:t>Provides information about database structure, tables, columns, etc.</w:t>
      </w:r>
    </w:p>
    <w:p/>
    <w:p>
      <w:r>
        <w:t>18. SQLException</w:t>
      </w:r>
    </w:p>
    <w:p>
      <w:r>
        <w:t>Base class for JDBC exceptions.</w:t>
      </w:r>
    </w:p>
    <w:p/>
    <w:p>
      <w:r>
        <w:t>Methods:</w:t>
      </w:r>
    </w:p>
    <w:p>
      <w:r>
        <w:t>getMessage(), getErrorCode(), getSQLState(), getNextException()</w:t>
      </w:r>
    </w:p>
    <w:p/>
    <w:p>
      <w:r>
        <w:t>19. SQLWarning</w:t>
      </w:r>
    </w:p>
    <w:p>
      <w:r>
        <w:t>Subclass of SQLException used for warnings.</w:t>
      </w:r>
    </w:p>
    <w:p/>
    <w:p>
      <w:r>
        <w:t>20. BatchUpdateException</w:t>
      </w:r>
    </w:p>
    <w:p>
      <w:r>
        <w:t>Thrown when batch execution partially fails.</w:t>
      </w:r>
    </w:p>
    <w:p/>
    <w:p>
      <w:r>
        <w:t>21. Batch Processing</w:t>
      </w:r>
    </w:p>
    <w:p>
      <w:r>
        <w:t>Used to execute multiple SQL statements efficiently.</w:t>
      </w:r>
    </w:p>
    <w:p/>
    <w:p>
      <w:r>
        <w:t>Example:</w:t>
      </w:r>
    </w:p>
    <w:p>
      <w:r>
        <w:t>PreparedStatement ps = conn.prepareStatement("INSERT INTO emp(id, name) VALUES (?, ?)");</w:t>
      </w:r>
    </w:p>
    <w:p>
      <w:r>
        <w:t>for(int i=1;i&lt;=1000;i++){</w:t>
      </w:r>
    </w:p>
    <w:p>
      <w:r>
        <w:t xml:space="preserve">    ps.setInt(1, i);</w:t>
      </w:r>
    </w:p>
    <w:p>
      <w:r>
        <w:t xml:space="preserve">    ps.setString(2, "Emp"+i);</w:t>
      </w:r>
    </w:p>
    <w:p>
      <w:r>
        <w:t xml:space="preserve">    ps.addBatch();</w:t>
      </w:r>
    </w:p>
    <w:p>
      <w:r>
        <w:t>}</w:t>
      </w:r>
    </w:p>
    <w:p>
      <w:r>
        <w:t>ps.executeBatch();</w:t>
      </w:r>
    </w:p>
    <w:p/>
    <w:p>
      <w:r>
        <w:t>22. Fetch Size</w:t>
      </w:r>
    </w:p>
    <w:p>
      <w:r>
        <w:t>Controls number of rows fetched per network call.</w:t>
      </w:r>
    </w:p>
    <w:p/>
    <w:p>
      <w:r>
        <w:t>Example:</w:t>
      </w:r>
    </w:p>
    <w:p>
      <w:r>
        <w:t>stmt.setFetchSize(50);</w:t>
      </w:r>
    </w:p>
    <w:p/>
    <w:p>
      <w:r>
        <w:t>23. Cursor Holdability</w:t>
      </w:r>
    </w:p>
    <w:p>
      <w:r>
        <w:t>HOLD_CURSORS_OVER_COMMIT</w:t>
      </w:r>
    </w:p>
    <w:p>
      <w:r>
        <w:t>CLOSE_CURSORS_AT_COMMIT</w:t>
      </w:r>
    </w:p>
    <w:p/>
    <w:p>
      <w:r>
        <w:t>24. Connection Pooling</w:t>
      </w:r>
    </w:p>
    <w:p>
      <w:r>
        <w:t>Reusing database connections instead of creating new ones.</w:t>
      </w:r>
    </w:p>
    <w:p/>
    <w:p>
      <w:r>
        <w:t>Example (HikariCP):</w:t>
      </w:r>
    </w:p>
    <w:p>
      <w:r>
        <w:t>HikariDataSource ds = new HikariDataSource();</w:t>
      </w:r>
    </w:p>
    <w:p>
      <w:r>
        <w:t>ds.setJdbcUrl("jdbc:mysql://localhost:3306/test");</w:t>
      </w:r>
    </w:p>
    <w:p>
      <w:r>
        <w:t>ds.setUsername("root");</w:t>
      </w:r>
    </w:p>
    <w:p>
      <w:r>
        <w:t>ds.setPassword("password");</w:t>
      </w:r>
    </w:p>
    <w:p/>
    <w:p>
      <w:r>
        <w:t>25. RowSet Interface</w:t>
      </w:r>
    </w:p>
    <w:p>
      <w:r>
        <w:t>A JavaBean wrapper around ResultSet.</w:t>
      </w:r>
    </w:p>
    <w:p/>
    <w:p>
      <w:r>
        <w:t>Types:</w:t>
      </w:r>
    </w:p>
    <w:p>
      <w:r>
        <w:t>JdbcRowSet</w:t>
      </w:r>
    </w:p>
    <w:p>
      <w:r>
        <w:t>CachedRowSet</w:t>
      </w:r>
    </w:p>
    <w:p>
      <w:r>
        <w:t>WebRowSet</w:t>
      </w:r>
    </w:p>
    <w:p>
      <w:r>
        <w:t>FilteredRowSet</w:t>
      </w:r>
    </w:p>
    <w:p>
      <w:r>
        <w:t>JoinRowSet</w:t>
      </w:r>
    </w:p>
    <w:p/>
    <w:p>
      <w:r>
        <w:t>Example:</w:t>
      </w:r>
    </w:p>
    <w:p>
      <w:r>
        <w:t>CachedRowSet crs = RowSetProvider.newFactory().createCachedRowSet();</w:t>
      </w:r>
    </w:p>
    <w:p>
      <w:r>
        <w:t>crs.populate(rs);</w:t>
      </w:r>
    </w:p>
    <w:p/>
    <w:p>
      <w:r>
        <w:t>26. Handling NULL Values</w:t>
      </w:r>
    </w:p>
    <w:p>
      <w:r>
        <w:t>ps.setNull(1, Types.INTEGER);</w:t>
      </w:r>
    </w:p>
    <w:p>
      <w:r>
        <w:t>rs.wasNull();</w:t>
      </w:r>
    </w:p>
    <w:p/>
    <w:p>
      <w:r>
        <w:t>27. Date &amp; Time Handling</w:t>
      </w:r>
    </w:p>
    <w:p>
      <w:r>
        <w:t>JDBC 4.2 supports Java 8 Date/Time API.</w:t>
      </w:r>
    </w:p>
    <w:p/>
    <w:p>
      <w:r>
        <w:t>Example:</w:t>
      </w:r>
    </w:p>
    <w:p>
      <w:r>
        <w:t>ps.setObject(1, LocalDate.now());</w:t>
      </w:r>
    </w:p>
    <w:p>
      <w:r>
        <w:t>LocalDate date = rs.getObject("dob", LocalDate.class);</w:t>
      </w:r>
    </w:p>
    <w:p/>
    <w:p>
      <w:r>
        <w:t>28. SQL Escape Syntax</w:t>
      </w:r>
    </w:p>
    <w:p>
      <w:r>
        <w:t>{call procedure(?, ?)}</w:t>
      </w:r>
    </w:p>
    <w:p>
      <w:r>
        <w:t>{fn UCASE(name)}</w:t>
      </w:r>
    </w:p>
    <w:p/>
    <w:p>
      <w:r>
        <w:t>29. Distributed Transactions (XA)</w:t>
      </w:r>
    </w:p>
    <w:p>
      <w:r>
        <w:t>Used when transactions span multiple databases/resources.</w:t>
      </w:r>
    </w:p>
    <w:p/>
    <w:p>
      <w:r>
        <w:t>30. Two-Phase Commit</w:t>
      </w:r>
    </w:p>
    <w:p>
      <w:r>
        <w:t>Phase 1: Prepare</w:t>
      </w:r>
    </w:p>
    <w:p>
      <w:r>
        <w:t>Phase 2: Commit</w:t>
      </w:r>
    </w:p>
    <w:p/>
    <w:p>
      <w:r>
        <w:t>31. Thread Safety</w:t>
      </w:r>
    </w:p>
    <w:p>
      <w:r>
        <w:t>JDBC objects are not thread-safe.</w:t>
      </w:r>
    </w:p>
    <w:p/>
    <w:p>
      <w:r>
        <w:t>32. Resource Management</w:t>
      </w:r>
    </w:p>
    <w:p>
      <w:r>
        <w:t>Always close resources in order:</w:t>
      </w:r>
    </w:p>
    <w:p>
      <w:r>
        <w:t>ResultSet → Statement → Connection</w:t>
      </w:r>
    </w:p>
    <w:p/>
    <w:p>
      <w:r>
        <w:t>Use try-with-resources.</w:t>
      </w:r>
    </w:p>
    <w:p/>
    <w:p>
      <w:r>
        <w:t>33. Connection Leaks</w:t>
      </w:r>
    </w:p>
    <w:p>
      <w:r>
        <w:t>Occurs when connections are not returned to the pool.</w:t>
      </w:r>
    </w:p>
    <w:p/>
    <w:p>
      <w:r>
        <w:t>Prevention:</w:t>
      </w:r>
    </w:p>
    <w:p>
      <w:r>
        <w:t>Use try-with-resources, enable leak detection.</w:t>
      </w:r>
    </w:p>
    <w:p/>
    <w:p>
      <w:r>
        <w:t>34. Pagination</w:t>
      </w:r>
    </w:p>
    <w:p>
      <w:r>
        <w:t>Using LIMIT and OFFSET.</w:t>
      </w:r>
    </w:p>
    <w:p/>
    <w:p>
      <w:r>
        <w:t>Example:</w:t>
      </w:r>
    </w:p>
    <w:p>
      <w:r>
        <w:t>SELECT * FROM emp LIMIT 10 OFFSET 20;</w:t>
      </w:r>
    </w:p>
    <w:p/>
    <w:p>
      <w:r>
        <w:t>35. Locking Strategies</w:t>
      </w:r>
    </w:p>
    <w:p>
      <w:r>
        <w:t>Pessimistic locking:</w:t>
      </w:r>
    </w:p>
    <w:p>
      <w:r>
        <w:t>SELECT * FROM account WHERE id = 1 FOR UPDATE;</w:t>
      </w:r>
    </w:p>
    <w:p/>
    <w:p>
      <w:r>
        <w:t>Optimistic locking:</w:t>
      </w:r>
    </w:p>
    <w:p>
      <w:r>
        <w:t>Use version columns.</w:t>
      </w:r>
    </w:p>
    <w:p/>
    <w:p>
      <w:r>
        <w:t>36. Deadlocks</w:t>
      </w:r>
    </w:p>
    <w:p>
      <w:r>
        <w:t>Occurs when transactions wait on each other’s locks.</w:t>
      </w:r>
    </w:p>
    <w:p/>
    <w:p>
      <w:r>
        <w:t>Handling:</w:t>
      </w:r>
    </w:p>
    <w:p>
      <w:r>
        <w:t>Retry transaction, keep transactions short.</w:t>
      </w:r>
    </w:p>
    <w:p/>
    <w:p>
      <w:r>
        <w:t>37. Error Handling Best Practices</w:t>
      </w:r>
    </w:p>
    <w:p>
      <w:r>
        <w:t>Log SQLState, error code, message.</w:t>
      </w:r>
    </w:p>
    <w:p>
      <w:r>
        <w:t>Rollback transactions when needed.</w:t>
      </w:r>
    </w:p>
    <w:p/>
    <w:p>
      <w:r>
        <w:t>38. JDBC vs ORM</w:t>
      </w:r>
    </w:p>
    <w:p>
      <w:r>
        <w:t>JDBC: Low-level, more control, more code.</w:t>
      </w:r>
    </w:p>
    <w:p>
      <w:r>
        <w:t>ORM: High-level, less code, faster development.</w:t>
      </w:r>
    </w:p>
    <w:p/>
    <w:p>
      <w:r>
        <w:t>39. JDBC Best Practices</w:t>
      </w:r>
    </w:p>
    <w:p>
      <w:r>
        <w:t>Use PreparedStatement.</w:t>
      </w:r>
    </w:p>
    <w:p>
      <w:r>
        <w:t>Use DataSource.</w:t>
      </w:r>
    </w:p>
    <w:p>
      <w:r>
        <w:t>Use connection pooling.</w:t>
      </w:r>
    </w:p>
    <w:p>
      <w:r>
        <w:t>Use batch processing.</w:t>
      </w:r>
    </w:p>
    <w:p>
      <w:r>
        <w:t>Use transactions.</w:t>
      </w:r>
    </w:p>
    <w:p>
      <w:r>
        <w:t>Close resources properly.</w:t>
      </w:r>
    </w:p>
    <w:p>
      <w:r>
        <w:t>Avoid hardcoding credentials.</w:t>
      </w:r>
    </w:p>
    <w:p/>
    <w:p>
      <w:r>
        <w:t>40. Complete End-to-End JDBC Example</w:t>
      </w:r>
    </w:p>
    <w:p/>
    <w:p>
      <w:r>
        <w:t>public class JdbcExample {</w:t>
      </w:r>
    </w:p>
    <w:p>
      <w:r>
        <w:t xml:space="preserve">    public static void main(String[] args) {</w:t>
      </w:r>
    </w:p>
    <w:p>
      <w:r>
        <w:t xml:space="preserve">        String url = "jdbc:mysql://localhost:3306/company";</w:t>
      </w:r>
    </w:p>
    <w:p>
      <w:r>
        <w:t xml:space="preserve">        String user = "root";</w:t>
      </w:r>
    </w:p>
    <w:p>
      <w:r>
        <w:t xml:space="preserve">        String pass = "password";</w:t>
      </w:r>
    </w:p>
    <w:p>
      <w:r>
        <w:t xml:space="preserve">        String sql = "SELECT id, name FROM employee WHERE salary &gt; ?";</w:t>
      </w:r>
    </w:p>
    <w:p/>
    <w:p>
      <w:r>
        <w:t xml:space="preserve">        try (Connection conn = DriverManager.getConnection(url, user, pass);</w:t>
      </w:r>
    </w:p>
    <w:p>
      <w:r>
        <w:t xml:space="preserve">             PreparedStatement ps = conn.prepareStatement(sql)) {</w:t>
      </w:r>
    </w:p>
    <w:p/>
    <w:p>
      <w:r>
        <w:t xml:space="preserve">            ps.setDouble(1, 50000);</w:t>
      </w:r>
    </w:p>
    <w:p/>
    <w:p>
      <w:r>
        <w:t xml:space="preserve">            try (ResultSet rs = ps.executeQuery()) {</w:t>
      </w:r>
    </w:p>
    <w:p>
      <w:r>
        <w:t xml:space="preserve">                while (rs.next()) {</w:t>
      </w:r>
    </w:p>
    <w:p>
      <w:r>
        <w:t xml:space="preserve">                    System.out.println(rs.getInt("id") + " " + rs.getString("name"));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 catch (SQLException e) {</w:t>
      </w:r>
    </w:p>
    <w:p>
      <w:r>
        <w:t xml:space="preserve">            e.printStackTrace();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